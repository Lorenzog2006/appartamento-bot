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5F26" w:rsidRPr="00C401BA" w:rsidRDefault="00000000">
      <w:pPr>
        <w:pStyle w:val="Titolo"/>
        <w:rPr>
          <w:lang w:val="it-IT"/>
        </w:rPr>
      </w:pPr>
      <w:r w:rsidRPr="00C401BA">
        <w:rPr>
          <w:lang w:val="it-IT"/>
        </w:rPr>
        <w:t xml:space="preserve">Informazioni Appartamento - Juan </w:t>
      </w:r>
      <w:proofErr w:type="spellStart"/>
      <w:r w:rsidRPr="00C401BA">
        <w:rPr>
          <w:lang w:val="it-IT"/>
        </w:rPr>
        <w:t>les</w:t>
      </w:r>
      <w:proofErr w:type="spellEnd"/>
      <w:r w:rsidRPr="00C401BA">
        <w:rPr>
          <w:lang w:val="it-IT"/>
        </w:rPr>
        <w:t xml:space="preserve"> Pines</w:t>
      </w:r>
    </w:p>
    <w:p w:rsidR="00365F26" w:rsidRPr="00C401BA" w:rsidRDefault="00000000">
      <w:pPr>
        <w:pStyle w:val="Titolo1"/>
        <w:rPr>
          <w:lang w:val="it-IT"/>
        </w:rPr>
      </w:pPr>
      <w:r w:rsidRPr="00C401BA">
        <w:rPr>
          <w:lang w:val="it-IT"/>
        </w:rPr>
        <w:t>Indirizzo e Accesso</w:t>
      </w:r>
    </w:p>
    <w:p w:rsidR="00365F26" w:rsidRPr="00C401BA" w:rsidRDefault="00000000">
      <w:pPr>
        <w:rPr>
          <w:lang w:val="it-IT"/>
        </w:rPr>
      </w:pPr>
      <w:r w:rsidRPr="00C401BA">
        <w:rPr>
          <w:lang w:val="it-IT"/>
        </w:rPr>
        <w:t xml:space="preserve">Indirizzo: </w:t>
      </w:r>
      <w:r w:rsidR="00941CD7">
        <w:rPr>
          <w:lang w:val="it-IT"/>
        </w:rPr>
        <w:t xml:space="preserve">93 boulevard </w:t>
      </w:r>
      <w:proofErr w:type="spellStart"/>
      <w:r w:rsidR="00941CD7">
        <w:rPr>
          <w:lang w:val="it-IT"/>
        </w:rPr>
        <w:t>raymond</w:t>
      </w:r>
      <w:proofErr w:type="spellEnd"/>
      <w:r w:rsidR="00941CD7">
        <w:rPr>
          <w:lang w:val="it-IT"/>
        </w:rPr>
        <w:t xml:space="preserve"> </w:t>
      </w:r>
      <w:proofErr w:type="spellStart"/>
      <w:r w:rsidR="00941CD7">
        <w:rPr>
          <w:lang w:val="it-IT"/>
        </w:rPr>
        <w:t>poincarrè</w:t>
      </w:r>
      <w:proofErr w:type="spellEnd"/>
    </w:p>
    <w:p w:rsidR="00365F26" w:rsidRPr="00C401BA" w:rsidRDefault="00000000">
      <w:pPr>
        <w:rPr>
          <w:lang w:val="it-IT"/>
        </w:rPr>
      </w:pPr>
      <w:r w:rsidRPr="00C401BA">
        <w:rPr>
          <w:lang w:val="it-IT"/>
        </w:rPr>
        <w:t xml:space="preserve">Check-in: dalle </w:t>
      </w:r>
      <w:r w:rsidR="00C401BA">
        <w:rPr>
          <w:lang w:val="it-IT"/>
        </w:rPr>
        <w:t>16:00</w:t>
      </w:r>
    </w:p>
    <w:p w:rsidR="00365F26" w:rsidRPr="00C401BA" w:rsidRDefault="00000000">
      <w:pPr>
        <w:rPr>
          <w:lang w:val="it-IT"/>
        </w:rPr>
      </w:pPr>
      <w:r w:rsidRPr="00C401BA">
        <w:rPr>
          <w:lang w:val="it-IT"/>
        </w:rPr>
        <w:t>Check-out: entro le 1</w:t>
      </w:r>
      <w:r w:rsidR="00C401BA">
        <w:rPr>
          <w:lang w:val="it-IT"/>
        </w:rPr>
        <w:t>0</w:t>
      </w:r>
      <w:r w:rsidRPr="00C401BA">
        <w:rPr>
          <w:lang w:val="it-IT"/>
        </w:rPr>
        <w:t>:00</w:t>
      </w:r>
    </w:p>
    <w:p w:rsidR="00365F26" w:rsidRPr="00C401BA" w:rsidRDefault="00000000">
      <w:pPr>
        <w:rPr>
          <w:lang w:val="it-IT"/>
        </w:rPr>
      </w:pPr>
      <w:r w:rsidRPr="00C401BA">
        <w:rPr>
          <w:lang w:val="it-IT"/>
        </w:rPr>
        <w:t xml:space="preserve">Codice </w:t>
      </w:r>
      <w:proofErr w:type="spellStart"/>
      <w:proofErr w:type="gramStart"/>
      <w:r w:rsidR="001E6D9D">
        <w:rPr>
          <w:lang w:val="it-IT"/>
        </w:rPr>
        <w:t>keybox</w:t>
      </w:r>
      <w:proofErr w:type="spellEnd"/>
      <w:r w:rsidR="001E6D9D">
        <w:rPr>
          <w:lang w:val="it-IT"/>
        </w:rPr>
        <w:t xml:space="preserve"> :</w:t>
      </w:r>
      <w:proofErr w:type="gramEnd"/>
      <w:r w:rsidR="001E6D9D">
        <w:rPr>
          <w:lang w:val="it-IT"/>
        </w:rPr>
        <w:t xml:space="preserve"> </w:t>
      </w:r>
    </w:p>
    <w:p w:rsidR="00365F26" w:rsidRPr="00C401BA" w:rsidRDefault="00000000">
      <w:pPr>
        <w:rPr>
          <w:lang w:val="it-IT"/>
        </w:rPr>
      </w:pPr>
      <w:r w:rsidRPr="00C401BA">
        <w:rPr>
          <w:lang w:val="it-IT"/>
        </w:rPr>
        <w:t xml:space="preserve">Piano: </w:t>
      </w:r>
      <w:r w:rsidR="001E6D9D">
        <w:rPr>
          <w:lang w:val="it-IT"/>
        </w:rPr>
        <w:t>2 piano con ascensore</w:t>
      </w:r>
    </w:p>
    <w:p w:rsidR="00365F26" w:rsidRPr="00C401BA" w:rsidRDefault="00000000">
      <w:pPr>
        <w:rPr>
          <w:lang w:val="it-IT"/>
        </w:rPr>
      </w:pPr>
      <w:r w:rsidRPr="00C401BA">
        <w:rPr>
          <w:lang w:val="it-IT"/>
        </w:rPr>
        <w:t xml:space="preserve">Citofono: </w:t>
      </w:r>
      <w:r w:rsidR="001E6D9D">
        <w:rPr>
          <w:lang w:val="it-IT"/>
        </w:rPr>
        <w:t>GUZZI</w:t>
      </w:r>
    </w:p>
    <w:p w:rsidR="00365F26" w:rsidRPr="00C401BA" w:rsidRDefault="00000000">
      <w:pPr>
        <w:pStyle w:val="Titolo1"/>
        <w:rPr>
          <w:lang w:val="it-IT"/>
        </w:rPr>
      </w:pPr>
      <w:r w:rsidRPr="00C401BA">
        <w:rPr>
          <w:lang w:val="it-IT"/>
        </w:rPr>
        <w:t>WiFi</w:t>
      </w:r>
    </w:p>
    <w:p w:rsidR="00365F26" w:rsidRPr="00C401BA" w:rsidRDefault="00000000">
      <w:pPr>
        <w:rPr>
          <w:lang w:val="it-IT"/>
        </w:rPr>
      </w:pPr>
      <w:r w:rsidRPr="00C401BA">
        <w:rPr>
          <w:lang w:val="it-IT"/>
        </w:rPr>
        <w:t>Nome rete (SSID): [INSERISCI NOME RETE]</w:t>
      </w:r>
    </w:p>
    <w:p w:rsidR="00365F26" w:rsidRPr="00C401BA" w:rsidRDefault="00000000">
      <w:pPr>
        <w:rPr>
          <w:lang w:val="it-IT"/>
        </w:rPr>
      </w:pPr>
      <w:r w:rsidRPr="00C401BA">
        <w:rPr>
          <w:lang w:val="it-IT"/>
        </w:rPr>
        <w:t>Password WiFi: [INSERISCI PASSWORD]</w:t>
      </w:r>
    </w:p>
    <w:p w:rsidR="00365F26" w:rsidRPr="00C401BA" w:rsidRDefault="00000000">
      <w:pPr>
        <w:pStyle w:val="Titolo1"/>
        <w:rPr>
          <w:lang w:val="it-IT"/>
        </w:rPr>
      </w:pPr>
      <w:r w:rsidRPr="00C401BA">
        <w:rPr>
          <w:lang w:val="it-IT"/>
        </w:rPr>
        <w:t>Dotazioni Appartamento</w:t>
      </w:r>
    </w:p>
    <w:p w:rsidR="00365F26" w:rsidRPr="00C401BA" w:rsidRDefault="00000000">
      <w:pPr>
        <w:rPr>
          <w:lang w:val="it-IT"/>
        </w:rPr>
      </w:pPr>
      <w:r w:rsidRPr="00C401BA">
        <w:rPr>
          <w:lang w:val="it-IT"/>
        </w:rPr>
        <w:t xml:space="preserve">Numero di stanze: </w:t>
      </w:r>
      <w:r w:rsidR="00941CD7">
        <w:rPr>
          <w:lang w:val="it-IT"/>
        </w:rPr>
        <w:t>bilocale</w:t>
      </w:r>
    </w:p>
    <w:p w:rsidR="00365F26" w:rsidRPr="00C401BA" w:rsidRDefault="00000000">
      <w:pPr>
        <w:rPr>
          <w:lang w:val="it-IT"/>
        </w:rPr>
      </w:pPr>
      <w:r w:rsidRPr="00C401BA">
        <w:rPr>
          <w:lang w:val="it-IT"/>
        </w:rPr>
        <w:t>Numero di bagni:</w:t>
      </w:r>
      <w:r w:rsidR="00941CD7">
        <w:rPr>
          <w:lang w:val="it-IT"/>
        </w:rPr>
        <w:t xml:space="preserve"> 1</w:t>
      </w:r>
    </w:p>
    <w:p w:rsidR="00365F26" w:rsidRPr="00C401BA" w:rsidRDefault="00000000">
      <w:pPr>
        <w:rPr>
          <w:lang w:val="it-IT"/>
        </w:rPr>
      </w:pPr>
      <w:r w:rsidRPr="00C401BA">
        <w:rPr>
          <w:lang w:val="it-IT"/>
        </w:rPr>
        <w:t xml:space="preserve">Posti letto: </w:t>
      </w:r>
      <w:r w:rsidR="00941CD7">
        <w:rPr>
          <w:lang w:val="it-IT"/>
        </w:rPr>
        <w:t>4</w:t>
      </w:r>
    </w:p>
    <w:p w:rsidR="00365F26" w:rsidRPr="00C401BA" w:rsidRDefault="00000000">
      <w:pPr>
        <w:rPr>
          <w:lang w:val="it-IT"/>
        </w:rPr>
      </w:pPr>
      <w:r w:rsidRPr="00C401BA">
        <w:rPr>
          <w:lang w:val="it-IT"/>
        </w:rPr>
        <w:t>Aria condizionata: Si</w:t>
      </w:r>
    </w:p>
    <w:p w:rsidR="00365F26" w:rsidRPr="00C401BA" w:rsidRDefault="00000000">
      <w:pPr>
        <w:rPr>
          <w:lang w:val="it-IT"/>
        </w:rPr>
      </w:pPr>
      <w:r w:rsidRPr="00C401BA">
        <w:rPr>
          <w:lang w:val="it-IT"/>
        </w:rPr>
        <w:t>Lavatrice: Si</w:t>
      </w:r>
      <w:r w:rsidR="00941CD7">
        <w:rPr>
          <w:lang w:val="it-IT"/>
        </w:rPr>
        <w:t xml:space="preserve"> </w:t>
      </w:r>
    </w:p>
    <w:p w:rsidR="00365F26" w:rsidRPr="00C401BA" w:rsidRDefault="00000000">
      <w:pPr>
        <w:pStyle w:val="Titolo1"/>
        <w:rPr>
          <w:lang w:val="it-IT"/>
        </w:rPr>
      </w:pPr>
      <w:r w:rsidRPr="00C401BA">
        <w:rPr>
          <w:lang w:val="it-IT"/>
        </w:rPr>
        <w:t>Regole della Casa</w:t>
      </w:r>
    </w:p>
    <w:p w:rsidR="00365F26" w:rsidRPr="00C401BA" w:rsidRDefault="00000000">
      <w:pPr>
        <w:rPr>
          <w:lang w:val="it-IT"/>
        </w:rPr>
      </w:pPr>
      <w:r w:rsidRPr="00C401BA">
        <w:rPr>
          <w:lang w:val="it-IT"/>
        </w:rPr>
        <w:t>Fumo: vietato in appartamento</w:t>
      </w:r>
    </w:p>
    <w:p w:rsidR="00365F26" w:rsidRPr="00C401BA" w:rsidRDefault="00000000">
      <w:pPr>
        <w:rPr>
          <w:lang w:val="it-IT"/>
        </w:rPr>
      </w:pPr>
      <w:r w:rsidRPr="00C401BA">
        <w:rPr>
          <w:lang w:val="it-IT"/>
        </w:rPr>
        <w:t>Animali domestici: [AMMESSI/NON AMMESSI]</w:t>
      </w:r>
    </w:p>
    <w:p w:rsidR="00365F26" w:rsidRPr="00C401BA" w:rsidRDefault="00000000">
      <w:pPr>
        <w:rPr>
          <w:lang w:val="it-IT"/>
        </w:rPr>
      </w:pPr>
      <w:r w:rsidRPr="00C401BA">
        <w:rPr>
          <w:lang w:val="it-IT"/>
        </w:rPr>
        <w:t>Silenzio dalle 22:00 alle 08:00</w:t>
      </w:r>
    </w:p>
    <w:p w:rsidR="00365F26" w:rsidRPr="00C401BA" w:rsidRDefault="00000000">
      <w:pPr>
        <w:pStyle w:val="Titolo1"/>
        <w:rPr>
          <w:lang w:val="it-IT"/>
        </w:rPr>
      </w:pPr>
      <w:r w:rsidRPr="00C401BA">
        <w:rPr>
          <w:lang w:val="it-IT"/>
        </w:rPr>
        <w:lastRenderedPageBreak/>
        <w:t>Parcheggio</w:t>
      </w:r>
    </w:p>
    <w:p w:rsidR="00365F26" w:rsidRPr="00C401BA" w:rsidRDefault="00941CD7">
      <w:pPr>
        <w:rPr>
          <w:lang w:val="it-IT"/>
        </w:rPr>
      </w:pPr>
      <w:r>
        <w:rPr>
          <w:lang w:val="it-IT"/>
        </w:rPr>
        <w:t>Il parcheggio si trova una vota entrati dal cancello elettrico gira a sinistra e scendi dalla rampa, va sempre dritto fino in fondo, il posto è quello che vedi a sinistra accanto al muro</w:t>
      </w:r>
    </w:p>
    <w:p w:rsidR="00365F26" w:rsidRPr="00C401BA" w:rsidRDefault="00000000">
      <w:pPr>
        <w:pStyle w:val="Titolo1"/>
        <w:rPr>
          <w:lang w:val="it-IT"/>
        </w:rPr>
      </w:pPr>
      <w:r w:rsidRPr="00C401BA">
        <w:rPr>
          <w:lang w:val="it-IT"/>
        </w:rPr>
        <w:t>WiFi e TV</w:t>
      </w:r>
    </w:p>
    <w:p w:rsidR="00365F26" w:rsidRPr="00C401BA" w:rsidRDefault="00000000">
      <w:pPr>
        <w:rPr>
          <w:lang w:val="it-IT"/>
        </w:rPr>
      </w:pPr>
      <w:r w:rsidRPr="00C401BA">
        <w:rPr>
          <w:lang w:val="it-IT"/>
        </w:rPr>
        <w:t>Nome rete: [INSERISCI]</w:t>
      </w:r>
    </w:p>
    <w:p w:rsidR="00365F26" w:rsidRPr="00C401BA" w:rsidRDefault="00000000">
      <w:pPr>
        <w:rPr>
          <w:lang w:val="it-IT"/>
        </w:rPr>
      </w:pPr>
      <w:r w:rsidRPr="00C401BA">
        <w:rPr>
          <w:lang w:val="it-IT"/>
        </w:rPr>
        <w:t>Password: [INSERISCI]</w:t>
      </w:r>
    </w:p>
    <w:p w:rsidR="00365F26" w:rsidRPr="00C401BA" w:rsidRDefault="00000000">
      <w:pPr>
        <w:pStyle w:val="Titolo1"/>
        <w:rPr>
          <w:lang w:val="it-IT"/>
        </w:rPr>
      </w:pPr>
      <w:r w:rsidRPr="00C401BA">
        <w:rPr>
          <w:lang w:val="it-IT"/>
        </w:rPr>
        <w:t>Ristoranti e Supermercati Consigliati</w:t>
      </w:r>
    </w:p>
    <w:p w:rsidR="001E6D9D" w:rsidRPr="001E6D9D" w:rsidRDefault="001E6D9D" w:rsidP="001E6D9D">
      <w:pPr>
        <w:pStyle w:val="Titolo2"/>
        <w:rPr>
          <w:lang w:val="it-IT"/>
        </w:rPr>
      </w:pPr>
      <w:r>
        <w:rPr>
          <w:rFonts w:ascii="Apple Color Emoji" w:hAnsi="Apple Color Emoji" w:cs="Apple Color Emoji"/>
        </w:rPr>
        <w:t>🍽️</w:t>
      </w:r>
      <w:r w:rsidRPr="001E6D9D">
        <w:rPr>
          <w:lang w:val="it-IT"/>
        </w:rPr>
        <w:t xml:space="preserve"> RISTORANTI</w:t>
      </w:r>
    </w:p>
    <w:p w:rsidR="001E6D9D" w:rsidRDefault="001E6D9D" w:rsidP="001E6D9D">
      <w:pPr>
        <w:pStyle w:val="font-claude-response-body"/>
      </w:pPr>
      <w:proofErr w:type="spellStart"/>
      <w:r>
        <w:rPr>
          <w:rStyle w:val="Enfasigrassetto"/>
        </w:rPr>
        <w:t>Restaurant</w:t>
      </w:r>
      <w:proofErr w:type="spellEnd"/>
      <w:r>
        <w:rPr>
          <w:rStyle w:val="Enfasigrassetto"/>
        </w:rPr>
        <w:t xml:space="preserve"> Le J</w:t>
      </w:r>
      <w:r>
        <w:t xml:space="preserve"> — 17 </w:t>
      </w:r>
      <w:proofErr w:type="spellStart"/>
      <w:r>
        <w:t>Av</w:t>
      </w:r>
      <w:proofErr w:type="spellEnd"/>
      <w:r>
        <w:t xml:space="preserve">. Dr </w:t>
      </w:r>
      <w:proofErr w:type="spellStart"/>
      <w:r>
        <w:t>Dautheville</w:t>
      </w:r>
      <w:proofErr w:type="spellEnd"/>
      <w:r>
        <w:t xml:space="preserve"> · ~500m · </w:t>
      </w:r>
      <w:r>
        <w:rPr>
          <w:rFonts w:ascii="Apple Color Emoji" w:hAnsi="Apple Color Emoji" w:cs="Apple Color Emoji"/>
        </w:rPr>
        <w:t>☎</w:t>
      </w:r>
      <w:r>
        <w:t xml:space="preserve"> +33 4 93 74 15 14 </w:t>
      </w:r>
      <w:r>
        <w:rPr>
          <w:rFonts w:ascii="Apple Color Emoji" w:hAnsi="Apple Color Emoji" w:cs="Apple Color Emoji"/>
        </w:rPr>
        <w:t>⭐</w:t>
      </w:r>
      <w:r>
        <w:t xml:space="preserve"> 4.8 · Cucina francese creativa, piccolo e curato, considerato il migliore della zona. Chiuso </w:t>
      </w:r>
      <w:proofErr w:type="spellStart"/>
      <w:r>
        <w:t>lun</w:t>
      </w:r>
      <w:proofErr w:type="spellEnd"/>
      <w:r>
        <w:t xml:space="preserve"> e dom. Prenotazione obbligatoria.</w:t>
      </w:r>
    </w:p>
    <w:p w:rsidR="001E6D9D" w:rsidRDefault="001E6D9D" w:rsidP="001E6D9D">
      <w:pPr>
        <w:pStyle w:val="font-claude-response-body"/>
      </w:pPr>
      <w:r>
        <w:rPr>
          <w:rStyle w:val="Enfasigrassetto"/>
        </w:rPr>
        <w:t>Cap Riviera</w:t>
      </w:r>
      <w:r>
        <w:t xml:space="preserve"> — 13 Bd </w:t>
      </w:r>
      <w:proofErr w:type="spellStart"/>
      <w:r>
        <w:t>Édouard</w:t>
      </w:r>
      <w:proofErr w:type="spellEnd"/>
      <w:r>
        <w:t xml:space="preserve"> </w:t>
      </w:r>
      <w:proofErr w:type="spellStart"/>
      <w:r>
        <w:t>Baudoin</w:t>
      </w:r>
      <w:proofErr w:type="spellEnd"/>
      <w:r>
        <w:t xml:space="preserve"> · ~350m · </w:t>
      </w:r>
      <w:r>
        <w:rPr>
          <w:rFonts w:ascii="Apple Color Emoji" w:hAnsi="Apple Color Emoji" w:cs="Apple Color Emoji"/>
        </w:rPr>
        <w:t>☎</w:t>
      </w:r>
      <w:r>
        <w:t xml:space="preserve"> +33 4 93 61 22 30 </w:t>
      </w:r>
      <w:r>
        <w:rPr>
          <w:rFonts w:ascii="Apple Color Emoji" w:hAnsi="Apple Color Emoji" w:cs="Apple Color Emoji"/>
        </w:rPr>
        <w:t>⭐</w:t>
      </w:r>
      <w:r>
        <w:t xml:space="preserve"> 4.6 · Cucina di pesce direttamente sul mare. Aperto tutti i giorni a pranzo e cena. Ottima scelta per una serata romantica con i tuoi ospiti.</w:t>
      </w:r>
    </w:p>
    <w:p w:rsidR="001E6D9D" w:rsidRDefault="001E6D9D" w:rsidP="001E6D9D">
      <w:pPr>
        <w:pStyle w:val="font-claude-response-body"/>
      </w:pPr>
      <w:r>
        <w:rPr>
          <w:rStyle w:val="Enfasigrassetto"/>
        </w:rPr>
        <w:t>Le Bistrot</w:t>
      </w:r>
      <w:r>
        <w:t xml:space="preserve"> — 27 </w:t>
      </w:r>
      <w:proofErr w:type="spellStart"/>
      <w:r>
        <w:t>Av</w:t>
      </w:r>
      <w:proofErr w:type="spellEnd"/>
      <w:r>
        <w:t xml:space="preserve">. </w:t>
      </w:r>
      <w:proofErr w:type="spellStart"/>
      <w:r>
        <w:t>Amiral</w:t>
      </w:r>
      <w:proofErr w:type="spellEnd"/>
      <w:r>
        <w:t xml:space="preserve"> Courbet · ~900m · </w:t>
      </w:r>
      <w:r>
        <w:rPr>
          <w:rFonts w:ascii="Apple Color Emoji" w:hAnsi="Apple Color Emoji" w:cs="Apple Color Emoji"/>
        </w:rPr>
        <w:t>☎</w:t>
      </w:r>
      <w:r>
        <w:t xml:space="preserve"> +33 4 93 74 51 28 </w:t>
      </w:r>
      <w:r>
        <w:rPr>
          <w:rFonts w:ascii="Apple Color Emoji" w:hAnsi="Apple Color Emoji" w:cs="Apple Color Emoji"/>
        </w:rPr>
        <w:t>⭐</w:t>
      </w:r>
      <w:r>
        <w:t xml:space="preserve"> 4.6 · Bistrot francese tradizionale, amato dai locali. Chiuso mercoledì. </w:t>
      </w:r>
      <w:proofErr w:type="spellStart"/>
      <w:r>
        <w:t>Atmosphere</w:t>
      </w:r>
      <w:proofErr w:type="spellEnd"/>
      <w:r>
        <w:t xml:space="preserve"> raccolta con giardino esterno.</w:t>
      </w:r>
    </w:p>
    <w:p w:rsidR="001E6D9D" w:rsidRDefault="001E6D9D" w:rsidP="001E6D9D">
      <w:pPr>
        <w:pStyle w:val="font-claude-response-body"/>
      </w:pPr>
      <w:r>
        <w:rPr>
          <w:rStyle w:val="Enfasigrassetto"/>
        </w:rPr>
        <w:t>Ti Toques</w:t>
      </w:r>
      <w:r>
        <w:t xml:space="preserve"> — 9 </w:t>
      </w:r>
      <w:proofErr w:type="spellStart"/>
      <w:r>
        <w:t>Av</w:t>
      </w:r>
      <w:proofErr w:type="spellEnd"/>
      <w:r>
        <w:t xml:space="preserve">. Louis </w:t>
      </w:r>
      <w:proofErr w:type="spellStart"/>
      <w:r>
        <w:t>Gallet</w:t>
      </w:r>
      <w:proofErr w:type="spellEnd"/>
      <w:r>
        <w:t xml:space="preserve"> · ~700m · </w:t>
      </w:r>
      <w:r>
        <w:rPr>
          <w:rFonts w:ascii="Apple Color Emoji" w:hAnsi="Apple Color Emoji" w:cs="Apple Color Emoji"/>
        </w:rPr>
        <w:t>☎</w:t>
      </w:r>
      <w:r>
        <w:t xml:space="preserve"> +33 4 92 90 25 12 </w:t>
      </w:r>
      <w:r>
        <w:rPr>
          <w:rFonts w:ascii="Apple Color Emoji" w:hAnsi="Apple Color Emoji" w:cs="Apple Color Emoji"/>
        </w:rPr>
        <w:t>⭐</w:t>
      </w:r>
      <w:r>
        <w:t xml:space="preserve"> 4.7 · Qualità da stellato Michelin a prezzi ragionevoli. Specialità di pesce e ottima selezione. Chiuso </w:t>
      </w:r>
      <w:proofErr w:type="spellStart"/>
      <w:r>
        <w:t>lun</w:t>
      </w:r>
      <w:proofErr w:type="spellEnd"/>
      <w:r>
        <w:t xml:space="preserve"> e dom.</w:t>
      </w:r>
    </w:p>
    <w:p w:rsidR="001E6D9D" w:rsidRDefault="001E6D9D" w:rsidP="001E6D9D">
      <w:pPr>
        <w:pStyle w:val="font-claude-response-body"/>
      </w:pPr>
      <w:r>
        <w:rPr>
          <w:rStyle w:val="Enfasigrassetto"/>
        </w:rPr>
        <w:t>L'</w:t>
      </w:r>
      <w:proofErr w:type="spellStart"/>
      <w:r>
        <w:rPr>
          <w:rStyle w:val="Enfasigrassetto"/>
        </w:rPr>
        <w:t>Escale</w:t>
      </w:r>
      <w:proofErr w:type="spellEnd"/>
      <w:r>
        <w:t xml:space="preserve"> — 8 Bd </w:t>
      </w:r>
      <w:proofErr w:type="spellStart"/>
      <w:r>
        <w:t>Édouard</w:t>
      </w:r>
      <w:proofErr w:type="spellEnd"/>
      <w:r>
        <w:t xml:space="preserve"> </w:t>
      </w:r>
      <w:proofErr w:type="spellStart"/>
      <w:r>
        <w:t>Baudoin</w:t>
      </w:r>
      <w:proofErr w:type="spellEnd"/>
      <w:r>
        <w:t xml:space="preserve"> · ~450m · </w:t>
      </w:r>
      <w:r>
        <w:rPr>
          <w:rFonts w:ascii="Apple Color Emoji" w:hAnsi="Apple Color Emoji" w:cs="Apple Color Emoji"/>
        </w:rPr>
        <w:t>☎</w:t>
      </w:r>
      <w:r>
        <w:t xml:space="preserve"> +33 4 93 61 80 08 </w:t>
      </w:r>
      <w:r>
        <w:rPr>
          <w:rFonts w:ascii="Apple Color Emoji" w:hAnsi="Apple Color Emoji" w:cs="Apple Color Emoji"/>
        </w:rPr>
        <w:t>⭐</w:t>
      </w:r>
      <w:r>
        <w:t xml:space="preserve"> 4.2 · Aperto dalle 9 alle 22 tutti i giorni, anche domenica. Il posto ideale per colazione, pranzo o una cena informale sul lungomare.</w:t>
      </w:r>
    </w:p>
    <w:p w:rsidR="001E6D9D" w:rsidRDefault="001E6D9D" w:rsidP="001E6D9D">
      <w:pPr>
        <w:pStyle w:val="font-claude-response-body"/>
      </w:pPr>
      <w:r>
        <w:rPr>
          <w:rStyle w:val="Enfasigrassetto"/>
        </w:rPr>
        <w:t>L'Horizon</w:t>
      </w:r>
      <w:r>
        <w:t xml:space="preserve"> — 37 Bis Bd Charles </w:t>
      </w:r>
      <w:proofErr w:type="spellStart"/>
      <w:r>
        <w:t>Guillaumont</w:t>
      </w:r>
      <w:proofErr w:type="spellEnd"/>
      <w:r>
        <w:t xml:space="preserve"> · ~1,1km · </w:t>
      </w:r>
      <w:r>
        <w:rPr>
          <w:rFonts w:ascii="Apple Color Emoji" w:hAnsi="Apple Color Emoji" w:cs="Apple Color Emoji"/>
        </w:rPr>
        <w:t>☎</w:t>
      </w:r>
      <w:r>
        <w:t xml:space="preserve"> +33 4 93 67 23 11 </w:t>
      </w:r>
      <w:r>
        <w:rPr>
          <w:rFonts w:ascii="Apple Color Emoji" w:hAnsi="Apple Color Emoji" w:cs="Apple Color Emoji"/>
        </w:rPr>
        <w:t>⭐</w:t>
      </w:r>
      <w:r>
        <w:t xml:space="preserve"> 4.3 · Vista sulla spiaggia di Antibes, ottima paella e frutti di mare. Bel rapporto qualità/prezzo.</w:t>
      </w:r>
    </w:p>
    <w:p w:rsidR="001E6D9D" w:rsidRDefault="004A7CF7" w:rsidP="001E6D9D">
      <w:r>
        <w:rPr>
          <w:noProof/>
        </w:rPr>
        <w:pict>
          <v:rect id="_x0000_i1028" alt="" style="width:431.8pt;height:.05pt;mso-width-percent:0;mso-height-percent:0;mso-width-percent:0;mso-height-percent:0" o:hrpct="896" o:hralign="center" o:hrstd="t" o:hr="t" fillcolor="#a0a0a0" stroked="f"/>
        </w:pict>
      </w:r>
    </w:p>
    <w:p w:rsidR="001E6D9D" w:rsidRDefault="001E6D9D" w:rsidP="001E6D9D">
      <w:pPr>
        <w:pStyle w:val="Titolo2"/>
      </w:pPr>
      <w:r>
        <w:rPr>
          <w:rFonts w:ascii="Apple Color Emoji" w:hAnsi="Apple Color Emoji" w:cs="Apple Color Emoji"/>
        </w:rPr>
        <w:lastRenderedPageBreak/>
        <w:t>💊</w:t>
      </w:r>
      <w:r>
        <w:t xml:space="preserve"> FARMACIE</w:t>
      </w:r>
    </w:p>
    <w:p w:rsidR="001E6D9D" w:rsidRDefault="001E6D9D" w:rsidP="001E6D9D">
      <w:pPr>
        <w:pStyle w:val="font-claude-response-body"/>
      </w:pPr>
      <w:r w:rsidRPr="001E6D9D">
        <w:rPr>
          <w:rStyle w:val="Enfasigrassetto"/>
          <w:lang w:val="en-US"/>
        </w:rPr>
        <w:t>Pharmacie Provençale et du Casino</w:t>
      </w:r>
      <w:r w:rsidRPr="001E6D9D">
        <w:rPr>
          <w:lang w:val="en-US"/>
        </w:rPr>
        <w:t xml:space="preserve"> — 144 Bd du Président Wilson · ~500m · </w:t>
      </w:r>
      <w:r w:rsidRPr="001E6D9D">
        <w:rPr>
          <w:rFonts w:ascii="Apple Color Emoji" w:hAnsi="Apple Color Emoji" w:cs="Apple Color Emoji"/>
          <w:lang w:val="en-US"/>
        </w:rPr>
        <w:t>☎</w:t>
      </w:r>
      <w:r w:rsidRPr="001E6D9D">
        <w:rPr>
          <w:lang w:val="en-US"/>
        </w:rPr>
        <w:t xml:space="preserve"> +33 4 93 61 09 23 </w:t>
      </w:r>
      <w:r>
        <w:rPr>
          <w:rFonts w:ascii="Apple Color Emoji" w:hAnsi="Apple Color Emoji" w:cs="Apple Color Emoji"/>
        </w:rPr>
        <w:t>⭐</w:t>
      </w:r>
      <w:r w:rsidRPr="001E6D9D">
        <w:rPr>
          <w:lang w:val="en-US"/>
        </w:rPr>
        <w:t xml:space="preserve"> 4.3 · Staff che parla inglese. </w:t>
      </w:r>
      <w:r>
        <w:t>Lun-</w:t>
      </w:r>
      <w:proofErr w:type="spellStart"/>
      <w:r>
        <w:t>Sab</w:t>
      </w:r>
      <w:proofErr w:type="spellEnd"/>
      <w:r>
        <w:t xml:space="preserve"> 9:00–12:30 / 14:30–19:00. Chiusa domenica.</w:t>
      </w:r>
    </w:p>
    <w:p w:rsidR="001E6D9D" w:rsidRDefault="001E6D9D" w:rsidP="001E6D9D">
      <w:pPr>
        <w:pStyle w:val="font-claude-response-body"/>
      </w:pPr>
      <w:proofErr w:type="spellStart"/>
      <w:r>
        <w:rPr>
          <w:rStyle w:val="Enfasigrassetto"/>
        </w:rPr>
        <w:t>Pharmacie</w:t>
      </w:r>
      <w:proofErr w:type="spellEnd"/>
      <w:r>
        <w:rPr>
          <w:rStyle w:val="Enfasigrassetto"/>
        </w:rPr>
        <w:t xml:space="preserve"> de la Gare</w:t>
      </w:r>
      <w:r>
        <w:t xml:space="preserve"> — 1 Bis </w:t>
      </w:r>
      <w:proofErr w:type="spellStart"/>
      <w:r>
        <w:t>Av</w:t>
      </w:r>
      <w:proofErr w:type="spellEnd"/>
      <w:r>
        <w:t>. l'</w:t>
      </w:r>
      <w:proofErr w:type="spellStart"/>
      <w:r>
        <w:t>Estérel</w:t>
      </w:r>
      <w:proofErr w:type="spellEnd"/>
      <w:r>
        <w:t xml:space="preserve"> · ~700m · </w:t>
      </w:r>
      <w:r>
        <w:rPr>
          <w:rFonts w:ascii="Apple Color Emoji" w:hAnsi="Apple Color Emoji" w:cs="Apple Color Emoji"/>
        </w:rPr>
        <w:t>☎</w:t>
      </w:r>
      <w:r>
        <w:t xml:space="preserve"> +33 4 93 61 01 24 </w:t>
      </w:r>
      <w:r>
        <w:rPr>
          <w:rFonts w:ascii="Apple Color Emoji" w:hAnsi="Apple Color Emoji" w:cs="Apple Color Emoji"/>
        </w:rPr>
        <w:t>⭐</w:t>
      </w:r>
      <w:r>
        <w:t xml:space="preserve"> 4.2 · Lun-Ven 8:30–19:30 / </w:t>
      </w:r>
      <w:proofErr w:type="spellStart"/>
      <w:r>
        <w:t>Sab</w:t>
      </w:r>
      <w:proofErr w:type="spellEnd"/>
      <w:r>
        <w:t xml:space="preserve"> 8:30–13:00 e 14:00–19:00. Chiusa domenica.</w:t>
      </w:r>
    </w:p>
    <w:p w:rsidR="001E6D9D" w:rsidRDefault="001E6D9D" w:rsidP="001E6D9D">
      <w:pPr>
        <w:pStyle w:val="font-claude-response-body"/>
      </w:pPr>
      <w:proofErr w:type="spellStart"/>
      <w:r>
        <w:rPr>
          <w:rStyle w:val="Enfasigrassetto"/>
        </w:rPr>
        <w:t>Pharmacie</w:t>
      </w:r>
      <w:proofErr w:type="spellEnd"/>
      <w:r>
        <w:rPr>
          <w:rStyle w:val="Enfasigrassetto"/>
        </w:rPr>
        <w:t xml:space="preserve"> de l'</w:t>
      </w:r>
      <w:proofErr w:type="spellStart"/>
      <w:r>
        <w:rPr>
          <w:rStyle w:val="Enfasigrassetto"/>
        </w:rPr>
        <w:t>Estérel</w:t>
      </w:r>
      <w:proofErr w:type="spellEnd"/>
      <w:r>
        <w:t xml:space="preserve"> — 8 </w:t>
      </w:r>
      <w:proofErr w:type="spellStart"/>
      <w:r>
        <w:t>Av</w:t>
      </w:r>
      <w:proofErr w:type="spellEnd"/>
      <w:r>
        <w:t>. l'</w:t>
      </w:r>
      <w:proofErr w:type="spellStart"/>
      <w:r>
        <w:t>Estérel</w:t>
      </w:r>
      <w:proofErr w:type="spellEnd"/>
      <w:r>
        <w:t xml:space="preserve"> · ~800m · </w:t>
      </w:r>
      <w:r>
        <w:rPr>
          <w:rFonts w:ascii="Apple Color Emoji" w:hAnsi="Apple Color Emoji" w:cs="Apple Color Emoji"/>
        </w:rPr>
        <w:t>☎</w:t>
      </w:r>
      <w:r>
        <w:t xml:space="preserve"> +33 4 93 61 05 38 </w:t>
      </w:r>
      <w:r>
        <w:rPr>
          <w:rFonts w:ascii="Apple Color Emoji" w:hAnsi="Apple Color Emoji" w:cs="Apple Color Emoji"/>
        </w:rPr>
        <w:t>⭐</w:t>
      </w:r>
      <w:r>
        <w:t xml:space="preserve"> 4.2 · Personale che parla inglese. Lun-Ven 8:30–19:00 / </w:t>
      </w:r>
      <w:proofErr w:type="spellStart"/>
      <w:r>
        <w:t>Sab</w:t>
      </w:r>
      <w:proofErr w:type="spellEnd"/>
      <w:r>
        <w:t xml:space="preserve"> 8:30–12:30 e 14:30–18:30.</w:t>
      </w:r>
    </w:p>
    <w:p w:rsidR="001E6D9D" w:rsidRDefault="004A7CF7" w:rsidP="001E6D9D">
      <w:r>
        <w:rPr>
          <w:noProof/>
        </w:rPr>
        <w:pict>
          <v:rect id="_x0000_i1027" alt="" style="width:431.8pt;height:.05pt;mso-width-percent:0;mso-height-percent:0;mso-width-percent:0;mso-height-percent:0" o:hrpct="896" o:hralign="center" o:hrstd="t" o:hr="t" fillcolor="#a0a0a0" stroked="f"/>
        </w:pict>
      </w:r>
    </w:p>
    <w:p w:rsidR="001E6D9D" w:rsidRPr="001E6D9D" w:rsidRDefault="001E6D9D" w:rsidP="001E6D9D">
      <w:pPr>
        <w:pStyle w:val="Titolo2"/>
        <w:rPr>
          <w:lang w:val="it-IT"/>
        </w:rPr>
      </w:pPr>
      <w:r>
        <w:rPr>
          <w:rFonts w:ascii="Apple Color Emoji" w:hAnsi="Apple Color Emoji" w:cs="Apple Color Emoji"/>
        </w:rPr>
        <w:t>🛒</w:t>
      </w:r>
      <w:r w:rsidRPr="001E6D9D">
        <w:rPr>
          <w:lang w:val="it-IT"/>
        </w:rPr>
        <w:t xml:space="preserve"> SUPERMERCATI</w:t>
      </w:r>
    </w:p>
    <w:p w:rsidR="001E6D9D" w:rsidRDefault="001E6D9D" w:rsidP="001E6D9D">
      <w:pPr>
        <w:pStyle w:val="font-claude-response-body"/>
      </w:pPr>
      <w:r>
        <w:rPr>
          <w:rStyle w:val="Enfasigrassetto"/>
        </w:rPr>
        <w:t xml:space="preserve">Auchan </w:t>
      </w:r>
      <w:proofErr w:type="spellStart"/>
      <w:r>
        <w:rPr>
          <w:rStyle w:val="Enfasigrassetto"/>
        </w:rPr>
        <w:t>Supermarché</w:t>
      </w:r>
      <w:proofErr w:type="spellEnd"/>
      <w:r>
        <w:t xml:space="preserve"> — 138 Bd </w:t>
      </w:r>
      <w:proofErr w:type="spellStart"/>
      <w:r>
        <w:t>du</w:t>
      </w:r>
      <w:proofErr w:type="spellEnd"/>
      <w:r>
        <w:t xml:space="preserve"> </w:t>
      </w:r>
      <w:proofErr w:type="spellStart"/>
      <w:r>
        <w:t>Président</w:t>
      </w:r>
      <w:proofErr w:type="spellEnd"/>
      <w:r>
        <w:t xml:space="preserve"> Wilson · ~550m · </w:t>
      </w:r>
      <w:r>
        <w:rPr>
          <w:rFonts w:ascii="Apple Color Emoji" w:hAnsi="Apple Color Emoji" w:cs="Apple Color Emoji"/>
        </w:rPr>
        <w:t>☎</w:t>
      </w:r>
      <w:r>
        <w:t xml:space="preserve"> +33 4 97 21 75 00 </w:t>
      </w:r>
      <w:r>
        <w:rPr>
          <w:rFonts w:ascii="Apple Color Emoji" w:hAnsi="Apple Color Emoji" w:cs="Apple Color Emoji"/>
        </w:rPr>
        <w:t>⭐</w:t>
      </w:r>
      <w:r>
        <w:t xml:space="preserve"> 4.3 · Il più grande della zona. Lun-</w:t>
      </w:r>
      <w:proofErr w:type="spellStart"/>
      <w:r>
        <w:t>Sab</w:t>
      </w:r>
      <w:proofErr w:type="spellEnd"/>
      <w:r>
        <w:t xml:space="preserve"> 8:00–20:00 / </w:t>
      </w:r>
      <w:proofErr w:type="spellStart"/>
      <w:r>
        <w:t>Dom</w:t>
      </w:r>
      <w:proofErr w:type="spellEnd"/>
      <w:r>
        <w:t xml:space="preserve"> 8:30–12:30.</w:t>
      </w:r>
    </w:p>
    <w:p w:rsidR="001E6D9D" w:rsidRDefault="001E6D9D" w:rsidP="001E6D9D">
      <w:pPr>
        <w:pStyle w:val="font-claude-response-body"/>
      </w:pPr>
      <w:r>
        <w:rPr>
          <w:rStyle w:val="Enfasigrassetto"/>
        </w:rPr>
        <w:t>Carrefour City</w:t>
      </w:r>
      <w:r>
        <w:t xml:space="preserve"> — 122 Bd </w:t>
      </w:r>
      <w:proofErr w:type="spellStart"/>
      <w:r>
        <w:t>du</w:t>
      </w:r>
      <w:proofErr w:type="spellEnd"/>
      <w:r>
        <w:t xml:space="preserve"> </w:t>
      </w:r>
      <w:proofErr w:type="spellStart"/>
      <w:r>
        <w:t>Président</w:t>
      </w:r>
      <w:proofErr w:type="spellEnd"/>
      <w:r>
        <w:t xml:space="preserve"> Wilson · ~700m · </w:t>
      </w:r>
      <w:r>
        <w:rPr>
          <w:rFonts w:ascii="Apple Color Emoji" w:hAnsi="Apple Color Emoji" w:cs="Apple Color Emoji"/>
        </w:rPr>
        <w:t>☎</w:t>
      </w:r>
      <w:r>
        <w:t xml:space="preserve"> +33 9 67 11 13 24 </w:t>
      </w:r>
      <w:r>
        <w:rPr>
          <w:rFonts w:ascii="Apple Color Emoji" w:hAnsi="Apple Color Emoji" w:cs="Apple Color Emoji"/>
        </w:rPr>
        <w:t>⭐</w:t>
      </w:r>
      <w:r>
        <w:t xml:space="preserve"> 3.9 · Aperto fino alle 21:00 tutti i giorni, anche domenica (8:00–21:00). Comodo per acquisti veloci serali.</w:t>
      </w:r>
    </w:p>
    <w:p w:rsidR="001E6D9D" w:rsidRDefault="004A7CF7" w:rsidP="001E6D9D">
      <w:r>
        <w:rPr>
          <w:noProof/>
        </w:rPr>
        <w:pict>
          <v:rect id="_x0000_i1026" alt="" style="width:431.8pt;height:.05pt;mso-width-percent:0;mso-height-percent:0;mso-width-percent:0;mso-height-percent:0" o:hrpct="896" o:hralign="center" o:hrstd="t" o:hr="t" fillcolor="#a0a0a0" stroked="f"/>
        </w:pict>
      </w:r>
    </w:p>
    <w:p w:rsidR="001E6D9D" w:rsidRPr="001E6D9D" w:rsidRDefault="001E6D9D" w:rsidP="001E6D9D">
      <w:pPr>
        <w:pStyle w:val="Titolo2"/>
        <w:rPr>
          <w:lang w:val="it-IT"/>
        </w:rPr>
      </w:pPr>
      <w:r>
        <w:rPr>
          <w:rFonts w:ascii="Apple Color Emoji" w:hAnsi="Apple Color Emoji" w:cs="Apple Color Emoji"/>
        </w:rPr>
        <w:t>🌴</w:t>
      </w:r>
      <w:r w:rsidRPr="001E6D9D">
        <w:rPr>
          <w:lang w:val="it-IT"/>
        </w:rPr>
        <w:t xml:space="preserve"> ATTIVITÀ E COSE DA FARE</w:t>
      </w:r>
    </w:p>
    <w:p w:rsidR="001E6D9D" w:rsidRDefault="001E6D9D" w:rsidP="001E6D9D">
      <w:pPr>
        <w:pStyle w:val="font-claude-response-body"/>
      </w:pPr>
      <w:r>
        <w:rPr>
          <w:rStyle w:val="Enfasigrassetto"/>
        </w:rPr>
        <w:t xml:space="preserve">Parc de la </w:t>
      </w:r>
      <w:proofErr w:type="spellStart"/>
      <w:r>
        <w:rPr>
          <w:rStyle w:val="Enfasigrassetto"/>
        </w:rPr>
        <w:t>Pinède</w:t>
      </w:r>
      <w:proofErr w:type="spellEnd"/>
      <w:r>
        <w:t xml:space="preserve"> — 7 Bd de la </w:t>
      </w:r>
      <w:proofErr w:type="spellStart"/>
      <w:r>
        <w:t>Pinède</w:t>
      </w:r>
      <w:proofErr w:type="spellEnd"/>
      <w:r>
        <w:t xml:space="preserve"> · ~400m </w:t>
      </w:r>
      <w:r>
        <w:rPr>
          <w:rFonts w:ascii="Apple Color Emoji" w:hAnsi="Apple Color Emoji" w:cs="Apple Color Emoji"/>
        </w:rPr>
        <w:t>⭐</w:t>
      </w:r>
      <w:r>
        <w:t xml:space="preserve"> 4.6 · Parco apertissimo H24, con area giochi per bambini. Uno dei migliori parco-giochi della Costa Azzurra secondo le recensioni.</w:t>
      </w:r>
    </w:p>
    <w:p w:rsidR="001E6D9D" w:rsidRDefault="001E6D9D" w:rsidP="001E6D9D">
      <w:pPr>
        <w:pStyle w:val="font-claude-response-body"/>
      </w:pPr>
      <w:proofErr w:type="spellStart"/>
      <w:r>
        <w:rPr>
          <w:rStyle w:val="Enfasigrassetto"/>
        </w:rPr>
        <w:t>Plage</w:t>
      </w:r>
      <w:proofErr w:type="spellEnd"/>
      <w:r>
        <w:rPr>
          <w:rStyle w:val="Enfasigrassetto"/>
        </w:rPr>
        <w:t xml:space="preserve"> de Juan-</w:t>
      </w:r>
      <w:proofErr w:type="spellStart"/>
      <w:r>
        <w:rPr>
          <w:rStyle w:val="Enfasigrassetto"/>
        </w:rPr>
        <w:t>les</w:t>
      </w:r>
      <w:proofErr w:type="spellEnd"/>
      <w:r>
        <w:rPr>
          <w:rStyle w:val="Enfasigrassetto"/>
        </w:rPr>
        <w:t>-Pins</w:t>
      </w:r>
      <w:r>
        <w:t xml:space="preserve"> — Bd de la </w:t>
      </w:r>
      <w:proofErr w:type="spellStart"/>
      <w:r>
        <w:t>Pinède</w:t>
      </w:r>
      <w:proofErr w:type="spellEnd"/>
      <w:r>
        <w:t xml:space="preserve"> · ~1km · </w:t>
      </w:r>
      <w:r>
        <w:rPr>
          <w:rFonts w:ascii="Apple Color Emoji" w:hAnsi="Apple Color Emoji" w:cs="Apple Color Emoji"/>
        </w:rPr>
        <w:t>☎</w:t>
      </w:r>
      <w:r>
        <w:t xml:space="preserve"> +33 4 93 61 16 74 </w:t>
      </w:r>
      <w:r>
        <w:rPr>
          <w:rFonts w:ascii="Apple Color Emoji" w:hAnsi="Apple Color Emoji" w:cs="Apple Color Emoji"/>
        </w:rPr>
        <w:t>⭐</w:t>
      </w:r>
      <w:r>
        <w:t xml:space="preserve"> 4.4 · Spiaggia sabbiosa con bagnini e docce. Una delle rare spiagge sabbiose della zona. Acqua cristallina.</w:t>
      </w:r>
    </w:p>
    <w:p w:rsidR="001E6D9D" w:rsidRDefault="001E6D9D" w:rsidP="001E6D9D">
      <w:pPr>
        <w:pStyle w:val="font-claude-response-body"/>
      </w:pPr>
      <w:r>
        <w:rPr>
          <w:rStyle w:val="Enfasigrassetto"/>
        </w:rPr>
        <w:t xml:space="preserve">Parc </w:t>
      </w:r>
      <w:proofErr w:type="spellStart"/>
      <w:r>
        <w:rPr>
          <w:rStyle w:val="Enfasigrassetto"/>
        </w:rPr>
        <w:t>Exflora</w:t>
      </w:r>
      <w:proofErr w:type="spellEnd"/>
      <w:r>
        <w:t xml:space="preserve"> — </w:t>
      </w:r>
      <w:proofErr w:type="spellStart"/>
      <w:r>
        <w:t>Av</w:t>
      </w:r>
      <w:proofErr w:type="spellEnd"/>
      <w:r>
        <w:t xml:space="preserve">. de Cannes · ~1,8km · </w:t>
      </w:r>
      <w:r>
        <w:rPr>
          <w:rFonts w:ascii="Apple Color Emoji" w:hAnsi="Apple Color Emoji" w:cs="Apple Color Emoji"/>
        </w:rPr>
        <w:t>☎</w:t>
      </w:r>
      <w:r>
        <w:t xml:space="preserve"> +33 4 97 21 42 60 </w:t>
      </w:r>
      <w:r>
        <w:rPr>
          <w:rFonts w:ascii="Apple Color Emoji" w:hAnsi="Apple Color Emoji" w:cs="Apple Color Emoji"/>
        </w:rPr>
        <w:t>⭐</w:t>
      </w:r>
      <w:r>
        <w:t xml:space="preserve"> 4.3 · Parco botanico con laghetto e fontana. Aperto 8:00–21:00 (9:00 nel weekend). Perfetto per una passeggiata mattutina.</w:t>
      </w:r>
    </w:p>
    <w:p w:rsidR="001E6D9D" w:rsidRPr="001E6D9D" w:rsidRDefault="001E6D9D" w:rsidP="001E6D9D">
      <w:pPr>
        <w:pStyle w:val="font-claude-response-body"/>
        <w:rPr>
          <w:lang w:val="en-US"/>
        </w:rPr>
      </w:pPr>
      <w:r>
        <w:rPr>
          <w:rStyle w:val="Enfasigrassetto"/>
        </w:rPr>
        <w:t xml:space="preserve">Baie </w:t>
      </w:r>
      <w:proofErr w:type="spellStart"/>
      <w:r>
        <w:rPr>
          <w:rStyle w:val="Enfasigrassetto"/>
        </w:rPr>
        <w:t>des</w:t>
      </w:r>
      <w:proofErr w:type="spellEnd"/>
      <w:r>
        <w:rPr>
          <w:rStyle w:val="Enfasigrassetto"/>
        </w:rPr>
        <w:t xml:space="preserve"> </w:t>
      </w:r>
      <w:proofErr w:type="spellStart"/>
      <w:r>
        <w:rPr>
          <w:rStyle w:val="Enfasigrassetto"/>
        </w:rPr>
        <w:t>Milliardaires</w:t>
      </w:r>
      <w:proofErr w:type="spellEnd"/>
      <w:r>
        <w:t xml:space="preserve"> — </w:t>
      </w:r>
      <w:proofErr w:type="spellStart"/>
      <w:r>
        <w:t>Chemin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Douaniers</w:t>
      </w:r>
      <w:proofErr w:type="spellEnd"/>
      <w:r>
        <w:t xml:space="preserve"> · ~3km </w:t>
      </w:r>
      <w:r>
        <w:rPr>
          <w:rFonts w:ascii="Apple Color Emoji" w:hAnsi="Apple Color Emoji" w:cs="Apple Color Emoji"/>
        </w:rPr>
        <w:t>⭐</w:t>
      </w:r>
      <w:r>
        <w:t xml:space="preserve"> 4.5 · Caletta spettacolare con acque turchesi, uno degli scorci più belli di tutta la Riviera. </w:t>
      </w:r>
      <w:r w:rsidRPr="001E6D9D">
        <w:rPr>
          <w:lang w:val="en-US"/>
        </w:rPr>
        <w:t>Chiusa il lunedì.</w:t>
      </w:r>
    </w:p>
    <w:p w:rsidR="001E6D9D" w:rsidRDefault="001E6D9D" w:rsidP="001E6D9D">
      <w:pPr>
        <w:pStyle w:val="font-claude-response-body"/>
      </w:pPr>
      <w:r w:rsidRPr="001E6D9D">
        <w:rPr>
          <w:rStyle w:val="Enfasigrassetto"/>
          <w:lang w:val="en-US"/>
        </w:rPr>
        <w:lastRenderedPageBreak/>
        <w:t>Office de Tourisme Antibes Juan-les-Pins</w:t>
      </w:r>
      <w:r w:rsidRPr="001E6D9D">
        <w:rPr>
          <w:lang w:val="en-US"/>
        </w:rPr>
        <w:t xml:space="preserve"> — 60 Chemin des Sables · ~500m · </w:t>
      </w:r>
      <w:r w:rsidRPr="001E6D9D">
        <w:rPr>
          <w:rFonts w:ascii="Apple Color Emoji" w:hAnsi="Apple Color Emoji" w:cs="Apple Color Emoji"/>
          <w:lang w:val="en-US"/>
        </w:rPr>
        <w:t>☎</w:t>
      </w:r>
      <w:r w:rsidRPr="001E6D9D">
        <w:rPr>
          <w:lang w:val="en-US"/>
        </w:rPr>
        <w:t xml:space="preserve"> +33 4 22 10 60 01 </w:t>
      </w:r>
      <w:r>
        <w:rPr>
          <w:rFonts w:ascii="Apple Color Emoji" w:hAnsi="Apple Color Emoji" w:cs="Apple Color Emoji"/>
        </w:rPr>
        <w:t>⭐</w:t>
      </w:r>
      <w:r w:rsidRPr="001E6D9D">
        <w:rPr>
          <w:lang w:val="en-US"/>
        </w:rPr>
        <w:t xml:space="preserve"> 4.1 · Lun-Sab 9:30–12:30 / 14:00–18:00, Dom 9:00–13:00. </w:t>
      </w:r>
      <w:r>
        <w:t xml:space="preserve">Trovi tutte le info sul famoso </w:t>
      </w:r>
      <w:r>
        <w:rPr>
          <w:rStyle w:val="Enfasigrassetto"/>
        </w:rPr>
        <w:t>Jazz à Juan</w:t>
      </w:r>
      <w:r>
        <w:t xml:space="preserve"> (festival jazz estivo) e sulle escursioni in barca.</w:t>
      </w:r>
    </w:p>
    <w:p w:rsidR="001E6D9D" w:rsidRDefault="004A7CF7" w:rsidP="001E6D9D">
      <w:r>
        <w:rPr>
          <w:noProof/>
        </w:rPr>
        <w:pict>
          <v:rect id="_x0000_i1025" alt="" style="width:431.8pt;height:.05pt;mso-width-percent:0;mso-height-percent:0;mso-width-percent:0;mso-height-percent:0" o:hrpct="896" o:hralign="center" o:hrstd="t" o:hr="t" fillcolor="#a0a0a0" stroked="f"/>
        </w:pict>
      </w:r>
    </w:p>
    <w:p w:rsidR="001E6D9D" w:rsidRDefault="001E6D9D" w:rsidP="001E6D9D">
      <w:pPr>
        <w:pStyle w:val="font-claude-response-body"/>
      </w:pPr>
      <w:r>
        <w:rPr>
          <w:rFonts w:ascii="Apple Color Emoji" w:hAnsi="Apple Color Emoji" w:cs="Apple Color Emoji"/>
        </w:rPr>
        <w:t>💡</w:t>
      </w:r>
      <w:r>
        <w:t xml:space="preserve"> </w:t>
      </w:r>
      <w:r>
        <w:rPr>
          <w:rStyle w:val="Enfasigrassetto"/>
        </w:rPr>
        <w:t>Nota utile per i tuoi ospiti:</w:t>
      </w:r>
      <w:r>
        <w:t xml:space="preserve"> tutto il centro di Juan-</w:t>
      </w:r>
      <w:proofErr w:type="spellStart"/>
      <w:r>
        <w:t>les</w:t>
      </w:r>
      <w:proofErr w:type="spellEnd"/>
      <w:r>
        <w:t>-Pins è raggiungibile a piedi dall'appartamento. I ristoranti migliori (Le J, Ti Toques, Le Bistrot) è consigliabile prenotarli in anticipo specialmente d'estate.</w:t>
      </w:r>
    </w:p>
    <w:p w:rsidR="00365F26" w:rsidRPr="00C401BA" w:rsidRDefault="00000000">
      <w:pPr>
        <w:pStyle w:val="Titolo1"/>
        <w:rPr>
          <w:lang w:val="it-IT"/>
        </w:rPr>
      </w:pPr>
      <w:r w:rsidRPr="00C401BA">
        <w:rPr>
          <w:lang w:val="it-IT"/>
        </w:rPr>
        <w:t>Emergenze e Contatti</w:t>
      </w:r>
    </w:p>
    <w:p w:rsidR="00365F26" w:rsidRPr="00C401BA" w:rsidRDefault="00000000">
      <w:pPr>
        <w:rPr>
          <w:lang w:val="it-IT"/>
        </w:rPr>
      </w:pPr>
      <w:r w:rsidRPr="00C401BA">
        <w:rPr>
          <w:lang w:val="it-IT"/>
        </w:rPr>
        <w:t>Proprietario: [NOME] - [TELEFONO]</w:t>
      </w:r>
    </w:p>
    <w:p w:rsidR="00365F26" w:rsidRPr="00C401BA" w:rsidRDefault="00000000">
      <w:pPr>
        <w:rPr>
          <w:lang w:val="it-IT"/>
        </w:rPr>
      </w:pPr>
      <w:r w:rsidRPr="00C401BA">
        <w:rPr>
          <w:lang w:val="it-IT"/>
        </w:rPr>
        <w:t>Emergenze: 112</w:t>
      </w:r>
    </w:p>
    <w:p w:rsidR="00365F26" w:rsidRPr="00C401BA" w:rsidRDefault="00000000">
      <w:pPr>
        <w:rPr>
          <w:lang w:val="it-IT"/>
        </w:rPr>
      </w:pPr>
      <w:r w:rsidRPr="00C401BA">
        <w:rPr>
          <w:lang w:val="it-IT"/>
        </w:rPr>
        <w:t>Farmacia vicina: [INSERISCI]</w:t>
      </w:r>
    </w:p>
    <w:p w:rsidR="00365F26" w:rsidRPr="00C401BA" w:rsidRDefault="00000000">
      <w:pPr>
        <w:pStyle w:val="Titolo1"/>
        <w:rPr>
          <w:lang w:val="it-IT"/>
        </w:rPr>
      </w:pPr>
      <w:r w:rsidRPr="00C401BA">
        <w:rPr>
          <w:lang w:val="it-IT"/>
        </w:rPr>
        <w:t>Istruzioni Check-out</w:t>
      </w:r>
    </w:p>
    <w:p w:rsidR="00365F26" w:rsidRPr="00C401BA" w:rsidRDefault="00000000">
      <w:pPr>
        <w:rPr>
          <w:lang w:val="it-IT"/>
        </w:rPr>
      </w:pPr>
      <w:r w:rsidRPr="00C401BA">
        <w:rPr>
          <w:lang w:val="it-IT"/>
        </w:rPr>
        <w:t xml:space="preserve">1. Lasciare le chiavi </w:t>
      </w:r>
      <w:r w:rsidR="00941CD7">
        <w:rPr>
          <w:lang w:val="it-IT"/>
        </w:rPr>
        <w:t>sul tavolo in soggiorno</w:t>
      </w:r>
    </w:p>
    <w:p w:rsidR="00365F26" w:rsidRPr="00C401BA" w:rsidRDefault="00000000">
      <w:pPr>
        <w:rPr>
          <w:lang w:val="it-IT"/>
        </w:rPr>
      </w:pPr>
      <w:r w:rsidRPr="00C401BA">
        <w:rPr>
          <w:lang w:val="it-IT"/>
        </w:rPr>
        <w:t>2. Chiudere tutte le finestre</w:t>
      </w:r>
    </w:p>
    <w:p w:rsidR="00365F26" w:rsidRDefault="00000000">
      <w:pPr>
        <w:rPr>
          <w:lang w:val="it-IT"/>
        </w:rPr>
      </w:pPr>
      <w:r w:rsidRPr="00C401BA">
        <w:rPr>
          <w:lang w:val="it-IT"/>
        </w:rPr>
        <w:t>3. Spegnere aria condizionata e luci</w:t>
      </w:r>
    </w:p>
    <w:p w:rsidR="00941CD7" w:rsidRPr="00C401BA" w:rsidRDefault="00941CD7">
      <w:pPr>
        <w:rPr>
          <w:lang w:val="it-IT"/>
        </w:rPr>
      </w:pPr>
      <w:r>
        <w:rPr>
          <w:lang w:val="it-IT"/>
        </w:rPr>
        <w:t xml:space="preserve">4. il telecomando del garage rimettilo nella </w:t>
      </w:r>
      <w:proofErr w:type="spellStart"/>
      <w:r>
        <w:rPr>
          <w:lang w:val="it-IT"/>
        </w:rPr>
        <w:t>keybox</w:t>
      </w:r>
      <w:proofErr w:type="spellEnd"/>
      <w:r>
        <w:rPr>
          <w:lang w:val="it-IT"/>
        </w:rPr>
        <w:t xml:space="preserve"> una volta uscito dal garage</w:t>
      </w:r>
    </w:p>
    <w:sectPr w:rsidR="00941CD7" w:rsidRPr="00C401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647626">
    <w:abstractNumId w:val="8"/>
  </w:num>
  <w:num w:numId="2" w16cid:durableId="1094058410">
    <w:abstractNumId w:val="6"/>
  </w:num>
  <w:num w:numId="3" w16cid:durableId="483353214">
    <w:abstractNumId w:val="5"/>
  </w:num>
  <w:num w:numId="4" w16cid:durableId="1396932025">
    <w:abstractNumId w:val="4"/>
  </w:num>
  <w:num w:numId="5" w16cid:durableId="71052438">
    <w:abstractNumId w:val="7"/>
  </w:num>
  <w:num w:numId="6" w16cid:durableId="117309450">
    <w:abstractNumId w:val="3"/>
  </w:num>
  <w:num w:numId="7" w16cid:durableId="1675719563">
    <w:abstractNumId w:val="2"/>
  </w:num>
  <w:num w:numId="8" w16cid:durableId="785923740">
    <w:abstractNumId w:val="1"/>
  </w:num>
  <w:num w:numId="9" w16cid:durableId="919875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D9D"/>
    <w:rsid w:val="0029639D"/>
    <w:rsid w:val="00326F90"/>
    <w:rsid w:val="00365F26"/>
    <w:rsid w:val="004A7CF7"/>
    <w:rsid w:val="00941CD7"/>
    <w:rsid w:val="00AA1D8D"/>
    <w:rsid w:val="00B47730"/>
    <w:rsid w:val="00C401B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BE8D71"/>
  <w14:defaultImageDpi w14:val="300"/>
  <w15:docId w15:val="{30B42413-A515-8A44-AF75-D1E926931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nt-claude-response-body">
    <w:name w:val="font-claude-response-body"/>
    <w:basedOn w:val="Normale"/>
    <w:rsid w:val="001E6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08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651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</cp:revision>
  <dcterms:created xsi:type="dcterms:W3CDTF">2013-12-23T23:15:00Z</dcterms:created>
  <dcterms:modified xsi:type="dcterms:W3CDTF">2026-04-16T12:45:00Z</dcterms:modified>
  <cp:category/>
</cp:coreProperties>
</file>